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E954" w14:textId="0E3415B5" w:rsidR="00933EE0" w:rsidRPr="00EF081B" w:rsidRDefault="00BE0120" w:rsidP="00EF081B">
      <w:pPr>
        <w:pStyle w:val="Titre"/>
        <w:jc w:val="center"/>
        <w:rPr>
          <w:lang w:val="fr-FR"/>
        </w:rPr>
      </w:pPr>
      <w:r w:rsidRPr="00EF081B">
        <w:rPr>
          <w:lang w:val="fr-FR"/>
        </w:rPr>
        <w:t>Questionnaire de diagnostic et d’orientation vers le financement adapt</w:t>
      </w:r>
      <w:r w:rsidRPr="00EF081B">
        <w:rPr>
          <w:lang w:val="fr-FR"/>
        </w:rPr>
        <w:t>é</w:t>
      </w:r>
    </w:p>
    <w:p w14:paraId="6E6B082A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A</w:t>
      </w:r>
      <w:r w:rsidRPr="00EF081B">
        <w:rPr>
          <w:lang w:val="fr-FR"/>
        </w:rPr>
        <w:t>. PROFIL DU DEMANDEUR ET SITUATION DU PROJET</w:t>
      </w:r>
    </w:p>
    <w:p w14:paraId="1B252C7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1. Quelle est votre situation aujourd’hui ?</w:t>
      </w:r>
    </w:p>
    <w:p w14:paraId="7C28B3B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J’ai une idée seulement    ☐ Porteur de projet non encore créé juridiquement    ☐ Entreprise créée mais activité n</w:t>
      </w:r>
      <w:r w:rsidRPr="00EF081B">
        <w:rPr>
          <w:lang w:val="fr-FR"/>
        </w:rPr>
        <w:t>on démarrée    ☐ Entreprise en activité    ☐ Auto-entrepreneur    ☐ Coopérative / GIE    ☐ Autre : __________</w:t>
      </w:r>
    </w:p>
    <w:p w14:paraId="40835A6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2. Quel âge a le porteur principal du projet ?</w:t>
      </w:r>
    </w:p>
    <w:p w14:paraId="0A311DF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Âge : __________ ans</w:t>
      </w:r>
    </w:p>
    <w:p w14:paraId="1957EEDE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3. Quelle est la nationalité du porteur principal ?</w:t>
      </w:r>
    </w:p>
    <w:p w14:paraId="5D73757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Marocaine    ☐ Autre : _</w:t>
      </w:r>
      <w:r w:rsidRPr="00EF081B">
        <w:rPr>
          <w:lang w:val="fr-FR"/>
        </w:rPr>
        <w:t>_________</w:t>
      </w:r>
    </w:p>
    <w:p w14:paraId="316E46A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4. Êtes-vous actuellement Marocain résidant à l’étranger (MRE) ?</w:t>
      </w:r>
    </w:p>
    <w:p w14:paraId="6E982D4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5F0E1618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5. Si vous êtes MRE ou ancien MRE, quelle est votre situation ?</w:t>
      </w:r>
      <w:r w:rsidRPr="00EF081B">
        <w:rPr>
          <w:b w:val="0"/>
          <w:i/>
          <w:color w:val="5F5F5F"/>
          <w:lang w:val="fr-FR"/>
        </w:rPr>
        <w:t xml:space="preserve">  [Si concerné]</w:t>
      </w:r>
    </w:p>
    <w:p w14:paraId="3A72892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Je réside encore à l’étranger    ☐ Retour définitif au Maroc depuis moins d’un an    </w:t>
      </w:r>
      <w:r w:rsidRPr="00EF081B">
        <w:rPr>
          <w:lang w:val="fr-FR"/>
        </w:rPr>
        <w:t>☐</w:t>
      </w:r>
      <w:r w:rsidRPr="00EF081B">
        <w:rPr>
          <w:lang w:val="fr-FR"/>
        </w:rPr>
        <w:t xml:space="preserve"> Retour définitif depuis un an ou plus    ☐ Non concerné</w:t>
      </w:r>
    </w:p>
    <w:p w14:paraId="5703C53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6. Le projet est-il porté seul ou avec d’autres personnes ?</w:t>
      </w:r>
    </w:p>
    <w:p w14:paraId="46B12C4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Seul    ☐ Avec 1 associé    ☐ Avec 2 associés    ☐ Avec 3 associés ou plus</w:t>
      </w:r>
    </w:p>
    <w:p w14:paraId="15FCE8E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7. Le projet ou l’entreprise est-il dirigé par une femme ?</w:t>
      </w:r>
    </w:p>
    <w:p w14:paraId="227FAD7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172EE6B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8. Quelle part du capital est détenue par des femmes ?</w:t>
      </w:r>
    </w:p>
    <w:p w14:paraId="7D5568DE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0 %    ☐ 1 à 49 %    ☐ 50 %    ☐ Plus de 50 %    ☐ 100 %    ☐ Pas encore de capital constitué</w:t>
      </w:r>
    </w:p>
    <w:p w14:paraId="50A518E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9. Quelle est la forme juridique actuelle ou prévue ?</w:t>
      </w:r>
    </w:p>
    <w:p w14:paraId="68B9A40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Personne physique    ☐ Auto-entrepr</w:t>
      </w:r>
      <w:r w:rsidRPr="00EF081B">
        <w:rPr>
          <w:lang w:val="fr-FR"/>
        </w:rPr>
        <w:t>eneur    ☐ SARL AU    ☐ SARL    ☐ SA    ☐ SAS    ☐ Coopérative    ☐ GIE    ☐ Association avec activité économique    ☐ Autre : __________    ☐ Pas encore décidée</w:t>
      </w:r>
    </w:p>
    <w:p w14:paraId="34D72E7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10. L’entreprise est-elle de droit marocain ?</w:t>
      </w:r>
    </w:p>
    <w:p w14:paraId="3E1D3C8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Entreprise non encore créée</w:t>
      </w:r>
    </w:p>
    <w:p w14:paraId="02A6F516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B. LOCALISATION DU PROJET</w:t>
      </w:r>
    </w:p>
    <w:p w14:paraId="5A1506C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11. Dans quelle région le projet sera-t-il réalisé ?</w:t>
      </w:r>
    </w:p>
    <w:p w14:paraId="73B1426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Tanger-Tétouan-Al </w:t>
      </w:r>
      <w:proofErr w:type="spellStart"/>
      <w:r w:rsidRPr="00EF081B">
        <w:rPr>
          <w:lang w:val="fr-FR"/>
        </w:rPr>
        <w:t>Hoceïma</w:t>
      </w:r>
      <w:proofErr w:type="spellEnd"/>
      <w:r w:rsidRPr="00EF081B">
        <w:rPr>
          <w:lang w:val="fr-FR"/>
        </w:rPr>
        <w:t xml:space="preserve">    ☐ Oriental    ☐ Fès-Meknès    ☐ Rabat-Salé-Kénitra    ☐ Béni Mellal-</w:t>
      </w:r>
      <w:proofErr w:type="spellStart"/>
      <w:r w:rsidRPr="00EF081B">
        <w:rPr>
          <w:lang w:val="fr-FR"/>
        </w:rPr>
        <w:t>Khénifra</w:t>
      </w:r>
      <w:proofErr w:type="spellEnd"/>
      <w:r w:rsidRPr="00EF081B">
        <w:rPr>
          <w:lang w:val="fr-FR"/>
        </w:rPr>
        <w:t xml:space="preserve">    ☐ Casablanca-Settat    ☐ Marrakech-Safi    ☐ </w:t>
      </w:r>
      <w:proofErr w:type="spellStart"/>
      <w:r w:rsidRPr="00EF081B">
        <w:rPr>
          <w:lang w:val="fr-FR"/>
        </w:rPr>
        <w:t>Drâa</w:t>
      </w:r>
      <w:proofErr w:type="spellEnd"/>
      <w:r w:rsidRPr="00EF081B">
        <w:rPr>
          <w:lang w:val="fr-FR"/>
        </w:rPr>
        <w:t>-Tafilalet    ☐ S</w:t>
      </w:r>
      <w:r w:rsidRPr="00EF081B">
        <w:rPr>
          <w:lang w:val="fr-FR"/>
        </w:rPr>
        <w:t xml:space="preserve">ouss-Massa    ☐ </w:t>
      </w:r>
      <w:proofErr w:type="spellStart"/>
      <w:r w:rsidRPr="00EF081B">
        <w:rPr>
          <w:lang w:val="fr-FR"/>
        </w:rPr>
        <w:t>Guelmim</w:t>
      </w:r>
      <w:proofErr w:type="spellEnd"/>
      <w:r w:rsidRPr="00EF081B">
        <w:rPr>
          <w:lang w:val="fr-FR"/>
        </w:rPr>
        <w:t>-Oued Noun    ☐ Laâyoune-</w:t>
      </w:r>
      <w:proofErr w:type="spellStart"/>
      <w:r w:rsidRPr="00EF081B">
        <w:rPr>
          <w:lang w:val="fr-FR"/>
        </w:rPr>
        <w:t>Sakia</w:t>
      </w:r>
      <w:proofErr w:type="spellEnd"/>
      <w:r w:rsidRPr="00EF081B">
        <w:rPr>
          <w:lang w:val="fr-FR"/>
        </w:rPr>
        <w:t xml:space="preserve"> El Hamra    ☐ Dakhla-Oued Ed-</w:t>
      </w:r>
      <w:proofErr w:type="spellStart"/>
      <w:r w:rsidRPr="00EF081B">
        <w:rPr>
          <w:lang w:val="fr-FR"/>
        </w:rPr>
        <w:t>Dahab</w:t>
      </w:r>
      <w:proofErr w:type="spellEnd"/>
      <w:r w:rsidRPr="00EF081B">
        <w:rPr>
          <w:lang w:val="fr-FR"/>
        </w:rPr>
        <w:t xml:space="preserve">    ☐ À déterminer</w:t>
      </w:r>
    </w:p>
    <w:p w14:paraId="724D58E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12. Dans quelle province ou préfecture se situe le projet ?</w:t>
      </w:r>
    </w:p>
    <w:p w14:paraId="1C58C74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Province / Préfecture : ____________________________________________</w:t>
      </w:r>
    </w:p>
    <w:p w14:paraId="14E1A02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13. Dans quelle comm</w:t>
      </w:r>
      <w:r w:rsidRPr="00EF081B">
        <w:rPr>
          <w:lang w:val="fr-FR"/>
        </w:rPr>
        <w:t>une ou ville se situe le projet ?</w:t>
      </w:r>
    </w:p>
    <w:p w14:paraId="2ECA865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Commune / Ville : _________________________________________________</w:t>
      </w:r>
    </w:p>
    <w:p w14:paraId="2A91511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14. Le lieu du projet est-il situé en milieu rural ?</w:t>
      </w:r>
    </w:p>
    <w:p w14:paraId="23E1894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1E5BFDB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15. Le porteur principal réside-t-il dans la même région que le pr</w:t>
      </w:r>
      <w:r w:rsidRPr="00EF081B">
        <w:rPr>
          <w:lang w:val="fr-FR"/>
        </w:rPr>
        <w:t>ojet ?</w:t>
      </w:r>
    </w:p>
    <w:p w14:paraId="4A20898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5D47ECA8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16. Le projet est-il situé dans une zone industrielle ou une zone d’accélération industrielle ?</w:t>
      </w:r>
    </w:p>
    <w:p w14:paraId="2B4EDE3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0BAFE77C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C. ACTIVITÉ ET SECTEUR</w:t>
      </w:r>
    </w:p>
    <w:p w14:paraId="76502B0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17. Décrivez l’activité principale en une phrase simple.</w:t>
      </w:r>
    </w:p>
    <w:p w14:paraId="7C909BF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Activ</w:t>
      </w:r>
      <w:r w:rsidRPr="00EF081B">
        <w:rPr>
          <w:lang w:val="fr-FR"/>
        </w:rPr>
        <w:t>ité : ___________________________________________________________</w:t>
      </w:r>
      <w:r w:rsidRPr="00EF081B">
        <w:rPr>
          <w:lang w:val="fr-FR"/>
        </w:rPr>
        <w:br/>
        <w:t>____________________________________________________________________</w:t>
      </w:r>
    </w:p>
    <w:p w14:paraId="52BC318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lastRenderedPageBreak/>
        <w:t>18. Que vend ou produit concrètement le projet ?</w:t>
      </w:r>
    </w:p>
    <w:p w14:paraId="18C4664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Produit(s) / service(s) : ______________________________________________</w:t>
      </w:r>
      <w:r w:rsidRPr="00EF081B">
        <w:rPr>
          <w:lang w:val="fr-FR"/>
        </w:rPr>
        <w:br/>
        <w:t>____________________________________________________________________</w:t>
      </w:r>
    </w:p>
    <w:p w14:paraId="4193822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19. Quel est le secteur principal ?</w:t>
      </w:r>
    </w:p>
    <w:p w14:paraId="52F541B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Industrie    ☐ Agroalimentaire    ☐ Agriculture    ☐ Commerce    ☐ Services    ☐ Tourisme    ☐ Transport / Logistique    ☐ Numérique / IT    ☐ Santé</w:t>
      </w:r>
      <w:r w:rsidRPr="00EF081B">
        <w:rPr>
          <w:lang w:val="fr-FR"/>
        </w:rPr>
        <w:t xml:space="preserve">    ☐ Éducation    ☐ Artisanat    ☐ Énergie    ☐ Construction / BTP    ☐ Économie sociale et solidaire    ☐ Autre : __________</w:t>
      </w:r>
    </w:p>
    <w:p w14:paraId="25E7467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20. L’activité consiste principalement à :</w:t>
      </w:r>
    </w:p>
    <w:p w14:paraId="3486875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Produire des biens    ☐ Fournir des services    ☐ Faire du commerce / revente    ☐ </w:t>
      </w:r>
      <w:r w:rsidRPr="00EF081B">
        <w:rPr>
          <w:lang w:val="fr-FR"/>
        </w:rPr>
        <w:t>Combiner plusieurs de ces activités</w:t>
      </w:r>
    </w:p>
    <w:p w14:paraId="2803CF9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21. L’activité est-elle directement liée à l’industrie ou à la transformation ?</w:t>
      </w:r>
    </w:p>
    <w:p w14:paraId="3540387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7BC2E7D2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22. L’activité concerne-t-elle l’un des secteurs suivants ?</w:t>
      </w:r>
    </w:p>
    <w:p w14:paraId="7F44652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Promotion immobilière    ☐ Pêche hauturière</w:t>
      </w:r>
      <w:r w:rsidRPr="00EF081B">
        <w:rPr>
          <w:lang w:val="fr-FR"/>
        </w:rPr>
        <w:t xml:space="preserve">    ☐ Banque / finance    ☐ Jeux de hasard    ☐ Tabac    ☐ Armement / produits militaires    ☐ Aucun de ces secteurs</w:t>
      </w:r>
    </w:p>
    <w:p w14:paraId="7DE8E7A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23. L’activité nécessite-t-elle une autorisation, un agrément ou une licence spécifique ?</w:t>
      </w:r>
    </w:p>
    <w:p w14:paraId="6B0CAA5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obtenue    ☐ Oui, en cours    ☐ Oui, pas e</w:t>
      </w:r>
      <w:r w:rsidRPr="00EF081B">
        <w:rPr>
          <w:lang w:val="fr-FR"/>
        </w:rPr>
        <w:t>ncore demandée    ☐ Non    ☐ Je ne sais pas</w:t>
      </w:r>
    </w:p>
    <w:p w14:paraId="5FEFCB5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24. Le projet s’inscrit-il dans une chaîne de valeur locale ou dans l’économie sociale et solidaire ?</w:t>
      </w:r>
    </w:p>
    <w:p w14:paraId="0D5956B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3760C9EE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D. STADE, ANCIENNETÉ ET DÉMARRAGE</w:t>
      </w:r>
    </w:p>
    <w:p w14:paraId="172F7752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25. À quelle étape se trouve le projet ?</w:t>
      </w:r>
    </w:p>
    <w:p w14:paraId="13013FB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Idée    ☐ Étude / préparation    ☐ Création juridique    ☐ Démarrage    ☐ Activité en cours    ☐ Croissance / développement    ☐ Extension    ☐ Reprise d’une entreprise    ☐ Transmission    ☐ Restructuration / difficultés</w:t>
      </w:r>
    </w:p>
    <w:p w14:paraId="31F4ED9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26. Quelle est la date de créati</w:t>
      </w:r>
      <w:r w:rsidRPr="00EF081B">
        <w:rPr>
          <w:lang w:val="fr-FR"/>
        </w:rPr>
        <w:t>on juridique de l’entreprise ?</w:t>
      </w:r>
      <w:r w:rsidRPr="00EF081B">
        <w:rPr>
          <w:b w:val="0"/>
          <w:i/>
          <w:color w:val="5F5F5F"/>
          <w:lang w:val="fr-FR"/>
        </w:rPr>
        <w:t xml:space="preserve">  [Si l’entreprise est déjà créée]</w:t>
      </w:r>
    </w:p>
    <w:p w14:paraId="1C4AE17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JJ / MM / AAAA : ____________________</w:t>
      </w:r>
    </w:p>
    <w:p w14:paraId="7FB7790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27. Quelle est la date de début réel de l’activité ?</w:t>
      </w:r>
      <w:r w:rsidRPr="00EF081B">
        <w:rPr>
          <w:b w:val="0"/>
          <w:i/>
          <w:color w:val="5F5F5F"/>
          <w:lang w:val="fr-FR"/>
        </w:rPr>
        <w:t xml:space="preserve">  [Si l’activité a démarré]</w:t>
      </w:r>
    </w:p>
    <w:p w14:paraId="3CA9E3BF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JJ / MM / AAAA : ____________________</w:t>
      </w:r>
    </w:p>
    <w:p w14:paraId="5C92DBD8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28. Le produit ou service est-il dé</w:t>
      </w:r>
      <w:r w:rsidRPr="00EF081B">
        <w:rPr>
          <w:lang w:val="fr-FR"/>
        </w:rPr>
        <w:t>jà commercialisé ?</w:t>
      </w:r>
    </w:p>
    <w:p w14:paraId="0908D5E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avec ventes régulières    ☐ Oui, avec premières ventes    ☐ Non, mais prêt à être vendu    ☐ Non, encore en développement    ☐ Non concerné</w:t>
      </w:r>
    </w:p>
    <w:p w14:paraId="33037A2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29. Avez-vous déjà des clients réels ?</w:t>
      </w:r>
    </w:p>
    <w:p w14:paraId="27720595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 discussion seulement</w:t>
      </w:r>
    </w:p>
    <w:p w14:paraId="5C4CEFAE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30. Ave</w:t>
      </w:r>
      <w:r w:rsidRPr="00EF081B">
        <w:rPr>
          <w:lang w:val="fr-FR"/>
        </w:rPr>
        <w:t>z-vous déjà des commandes, contrats ou lettres d’intention ?</w:t>
      </w:r>
    </w:p>
    <w:p w14:paraId="0E93DC2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contrats signés    ☐ Oui, commandes confirmées    ☐ Oui, lettres d’intention    ☐ Non</w:t>
      </w:r>
    </w:p>
    <w:p w14:paraId="597173E5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E. BESOIN DE FINANCEMENT</w:t>
      </w:r>
    </w:p>
    <w:p w14:paraId="70780D14" w14:textId="77777777" w:rsidR="00933EE0" w:rsidRPr="00EF081B" w:rsidRDefault="00BE0120">
      <w:pPr>
        <w:keepNext/>
        <w:rPr>
          <w:lang w:val="fr-FR"/>
        </w:rPr>
      </w:pPr>
      <w:r w:rsidRPr="00EF081B">
        <w:rPr>
          <w:i/>
          <w:color w:val="5F5F5F"/>
          <w:sz w:val="17"/>
          <w:lang w:val="fr-FR"/>
        </w:rPr>
        <w:t xml:space="preserve">Cette partie est déterminante pour orienter vers un crédit d’investissement, </w:t>
      </w:r>
      <w:r w:rsidRPr="00EF081B">
        <w:rPr>
          <w:i/>
          <w:color w:val="5F5F5F"/>
          <w:sz w:val="17"/>
          <w:lang w:val="fr-FR"/>
        </w:rPr>
        <w:t>un crédit de fonctionnement, une garantie, une avance sur marché, une subvention ou un investisseur.</w:t>
      </w:r>
    </w:p>
    <w:p w14:paraId="489A9FE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31. Quel est le coût total du projet ou du programme à financer ?</w:t>
      </w:r>
    </w:p>
    <w:p w14:paraId="6EF4CFC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Coût total : __________________ DH</w:t>
      </w:r>
    </w:p>
    <w:p w14:paraId="40D32ED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32. Quel montant recherchez-vous exactement ?</w:t>
      </w:r>
    </w:p>
    <w:p w14:paraId="00B83D7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Montant recherché : __________________ DH</w:t>
      </w:r>
    </w:p>
    <w:p w14:paraId="371B4F9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33. Quel est l’objectif principal du financement ?</w:t>
      </w:r>
    </w:p>
    <w:p w14:paraId="2DC8CDF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Créer l’activité    ☐ Acheter une machine / équipement    ☐ Aménager / construire un local    ☐ Acheter un véhicule professionnel    ☐ Acheter du stock / matière</w:t>
      </w:r>
      <w:r w:rsidRPr="00EF081B">
        <w:rPr>
          <w:lang w:val="fr-FR"/>
        </w:rPr>
        <w:t xml:space="preserve">s premières    ☐ Financer la trésorerie / fonds de roulement    ☐ Payer fournisseurs / salaires    ☐ Lancer / commercialiser un produit    ☐ Développer un logiciel / technologie    ☐ R&amp;D / prototype / tests    ☐ Exporter    ☐ Exécuter un marché / contrat  </w:t>
      </w:r>
      <w:r w:rsidRPr="00EF081B">
        <w:rPr>
          <w:lang w:val="fr-FR"/>
        </w:rPr>
        <w:t xml:space="preserve">  ☐ Reprendre une entreprise    ☐ Restructurer des dettes    ☐ Autre : __________</w:t>
      </w:r>
    </w:p>
    <w:p w14:paraId="0B91481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34. Répartissez le montant recherché entre les postes suivants.</w:t>
      </w:r>
    </w:p>
    <w:p w14:paraId="5F87039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Équipements / machines : __________ DH</w:t>
      </w:r>
      <w:r w:rsidRPr="00EF081B">
        <w:rPr>
          <w:lang w:val="fr-FR"/>
        </w:rPr>
        <w:br/>
        <w:t>Travaux / aménagement : __________ DH</w:t>
      </w:r>
      <w:r w:rsidRPr="00EF081B">
        <w:rPr>
          <w:lang w:val="fr-FR"/>
        </w:rPr>
        <w:br/>
        <w:t>Stock / matières premières : ____</w:t>
      </w:r>
      <w:r w:rsidRPr="00EF081B">
        <w:rPr>
          <w:lang w:val="fr-FR"/>
        </w:rPr>
        <w:t>______ DH</w:t>
      </w:r>
      <w:r w:rsidRPr="00EF081B">
        <w:rPr>
          <w:lang w:val="fr-FR"/>
        </w:rPr>
        <w:br/>
        <w:t>Trésorerie / BFR : __________ DH</w:t>
      </w:r>
      <w:r w:rsidRPr="00EF081B">
        <w:rPr>
          <w:lang w:val="fr-FR"/>
        </w:rPr>
        <w:br/>
        <w:t>Logiciels / études / brevets : __________ DH</w:t>
      </w:r>
      <w:r w:rsidRPr="00EF081B">
        <w:rPr>
          <w:lang w:val="fr-FR"/>
        </w:rPr>
        <w:br/>
      </w:r>
      <w:r w:rsidRPr="00EF081B">
        <w:rPr>
          <w:lang w:val="fr-FR"/>
        </w:rPr>
        <w:lastRenderedPageBreak/>
        <w:t>Marketing / commercialisation : __________ DH</w:t>
      </w:r>
      <w:r w:rsidRPr="00EF081B">
        <w:rPr>
          <w:lang w:val="fr-FR"/>
        </w:rPr>
        <w:br/>
        <w:t>Autres : __________ DH</w:t>
      </w:r>
    </w:p>
    <w:p w14:paraId="59A1163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35. Le financement doit-il servir principalement à un investissement durable sur plusieurs années ?</w:t>
      </w:r>
    </w:p>
    <w:p w14:paraId="13DE007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Partiellement    ☐ Je ne sais pas</w:t>
      </w:r>
    </w:p>
    <w:p w14:paraId="46C4AFD2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36. Le financement doit-il couvrir principalement les dépenses courantes du cycle d’exploitation ?</w:t>
      </w:r>
    </w:p>
    <w:p w14:paraId="0299D5E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Partiellement    ☐ Je ne sais pas</w:t>
      </w:r>
    </w:p>
    <w:p w14:paraId="62B06EE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37. À quelle date avez-vous besoin du financemen</w:t>
      </w:r>
      <w:r w:rsidRPr="00EF081B">
        <w:rPr>
          <w:lang w:val="fr-FR"/>
        </w:rPr>
        <w:t>t ?</w:t>
      </w:r>
    </w:p>
    <w:p w14:paraId="259BD8F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Immédiatement    ☐ Dans moins de 3 mois    ☐ Dans 3 à 6 mois    ☐ Dans 6 à 12 mois    ☐ Plus tard</w:t>
      </w:r>
    </w:p>
    <w:p w14:paraId="66DFFB1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38. Le projet a-t-il déjà commencé à engager les dépenses à financer ?</w:t>
      </w:r>
    </w:p>
    <w:p w14:paraId="39B0560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une partie    ☐ Oui, la majorité    ☐ Non    ☐ Je ne sais pas</w:t>
      </w:r>
    </w:p>
    <w:p w14:paraId="3CE13EF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39. Disposez</w:t>
      </w:r>
      <w:r w:rsidRPr="00EF081B">
        <w:rPr>
          <w:lang w:val="fr-FR"/>
        </w:rPr>
        <w:t>-vous de devis ou factures proforma pour les principales dépenses ?</w:t>
      </w:r>
    </w:p>
    <w:p w14:paraId="283A075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pour toutes    ☐ Oui, pour une partie    ☐ Non</w:t>
      </w:r>
    </w:p>
    <w:p w14:paraId="55394F01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F. PLAN DE FINANCEMENT ET APPORT PERSONNEL</w:t>
      </w:r>
    </w:p>
    <w:p w14:paraId="1298B98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40. Quel montant pouvez-vous apporter vous-même au projet ?</w:t>
      </w:r>
    </w:p>
    <w:p w14:paraId="081118B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Apport personnel / fonds propre</w:t>
      </w:r>
      <w:r w:rsidRPr="00EF081B">
        <w:rPr>
          <w:lang w:val="fr-FR"/>
        </w:rPr>
        <w:t>s disponible : __________________ DH</w:t>
      </w:r>
    </w:p>
    <w:p w14:paraId="12ED638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41. Cet apport est-il déjà disponible ?</w:t>
      </w:r>
    </w:p>
    <w:p w14:paraId="380FACA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sur compte / en liquidités    ☐ Oui, sous forme d’actifs ou dépenses déjà payées    ☐ Partiellement disponible    ☐ Pas encore disponible</w:t>
      </w:r>
    </w:p>
    <w:p w14:paraId="4C5F332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42. D’autres associés </w:t>
      </w:r>
      <w:r w:rsidRPr="00EF081B">
        <w:rPr>
          <w:lang w:val="fr-FR"/>
        </w:rPr>
        <w:t>apporteront-ils des fonds ?</w:t>
      </w:r>
    </w:p>
    <w:p w14:paraId="7B3A004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Pas encore décidé</w:t>
      </w:r>
    </w:p>
    <w:p w14:paraId="7B29D54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43. Si oui, quel montant total les associés apporteront-ils ?</w:t>
      </w:r>
      <w:r w:rsidRPr="00EF081B">
        <w:rPr>
          <w:b w:val="0"/>
          <w:i/>
          <w:color w:val="5F5F5F"/>
          <w:lang w:val="fr-FR"/>
        </w:rPr>
        <w:t xml:space="preserve">  [Si oui]</w:t>
      </w:r>
    </w:p>
    <w:p w14:paraId="0EE8AA4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Montant : __________________ DH</w:t>
      </w:r>
    </w:p>
    <w:p w14:paraId="0ED99F18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44. Avez-vous déjà obtenu un accord ou une promesse de crédit bancaire pour ce projet </w:t>
      </w:r>
      <w:r w:rsidRPr="00EF081B">
        <w:rPr>
          <w:lang w:val="fr-FR"/>
        </w:rPr>
        <w:t>?</w:t>
      </w:r>
    </w:p>
    <w:p w14:paraId="4DB916C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accord écrit    ☐ Oui, accord de principe    ☐ Demande en cours    ☐ Non</w:t>
      </w:r>
    </w:p>
    <w:p w14:paraId="50AB15C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45. Avez-vous déjà obtenu une subvention ou une aide financière pour ce même projet ?</w:t>
      </w:r>
    </w:p>
    <w:p w14:paraId="4E6F2C1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Demande en cours</w:t>
      </w:r>
    </w:p>
    <w:p w14:paraId="19FB3C0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46. Avez-vous déjà obtenu des fonds d’un </w:t>
      </w:r>
      <w:r w:rsidRPr="00EF081B">
        <w:rPr>
          <w:lang w:val="fr-FR"/>
        </w:rPr>
        <w:t>investisseur externe ?</w:t>
      </w:r>
    </w:p>
    <w:p w14:paraId="563BCCC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Discussion en cours</w:t>
      </w:r>
    </w:p>
    <w:p w14:paraId="4F2C23D8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47. Si oui, quel montant a été apporté ou engagé par les investisseurs ?</w:t>
      </w:r>
      <w:r w:rsidRPr="00EF081B">
        <w:rPr>
          <w:b w:val="0"/>
          <w:i/>
          <w:color w:val="5F5F5F"/>
          <w:lang w:val="fr-FR"/>
        </w:rPr>
        <w:t xml:space="preserve">  [Si oui]</w:t>
      </w:r>
    </w:p>
    <w:p w14:paraId="6B67F3B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Montant : __________________ DH</w:t>
      </w:r>
    </w:p>
    <w:p w14:paraId="0DFE13BF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G. ACTIVITÉ ÉCONOMIQUE ET TAILLE DE L’ENTREPRISE</w:t>
      </w:r>
    </w:p>
    <w:p w14:paraId="67482C8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48. Quel chiffre d’affaires H</w:t>
      </w:r>
      <w:r w:rsidRPr="00EF081B">
        <w:rPr>
          <w:lang w:val="fr-FR"/>
        </w:rPr>
        <w:t>T avez-vous réalisé au dernier exercice clos ?</w:t>
      </w:r>
      <w:r w:rsidRPr="00EF081B">
        <w:rPr>
          <w:b w:val="0"/>
          <w:i/>
          <w:color w:val="5F5F5F"/>
          <w:lang w:val="fr-FR"/>
        </w:rPr>
        <w:t xml:space="preserve">  [Si entreprise en activité]</w:t>
      </w:r>
    </w:p>
    <w:p w14:paraId="56E0FBF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CA HT : __________________ DH</w:t>
      </w:r>
    </w:p>
    <w:p w14:paraId="102F83D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49. Indiquez le chiffre d’affaires HT des deux exercices précédents si disponible.</w:t>
      </w:r>
      <w:r w:rsidRPr="00EF081B">
        <w:rPr>
          <w:b w:val="0"/>
          <w:i/>
          <w:color w:val="5F5F5F"/>
          <w:lang w:val="fr-FR"/>
        </w:rPr>
        <w:t xml:space="preserve">  [Si disponible]</w:t>
      </w:r>
    </w:p>
    <w:p w14:paraId="09E240D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Exercice N-1 : __________________ DH</w:t>
      </w:r>
      <w:r w:rsidRPr="00EF081B">
        <w:rPr>
          <w:lang w:val="fr-FR"/>
        </w:rPr>
        <w:br/>
        <w:t xml:space="preserve">Exercice N-2 </w:t>
      </w:r>
      <w:r w:rsidRPr="00EF081B">
        <w:rPr>
          <w:lang w:val="fr-FR"/>
        </w:rPr>
        <w:t>: __________________ DH</w:t>
      </w:r>
    </w:p>
    <w:p w14:paraId="47DDB771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50. Si le projet n’a pas encore démarré, quel chiffre d’affaires prévoyez-vous pour la première année complète ?</w:t>
      </w:r>
      <w:r w:rsidRPr="00EF081B">
        <w:rPr>
          <w:b w:val="0"/>
          <w:i/>
          <w:color w:val="5F5F5F"/>
          <w:lang w:val="fr-FR"/>
        </w:rPr>
        <w:t xml:space="preserve">  [Si création / démarrage]</w:t>
      </w:r>
    </w:p>
    <w:p w14:paraId="1FD34D4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CA prévisionnel : __________________ DH</w:t>
      </w:r>
    </w:p>
    <w:p w14:paraId="0847A35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51. Combien de salariés travaillent actuellement dan</w:t>
      </w:r>
      <w:r w:rsidRPr="00EF081B">
        <w:rPr>
          <w:lang w:val="fr-FR"/>
        </w:rPr>
        <w:t>s l’entreprise ?</w:t>
      </w:r>
    </w:p>
    <w:p w14:paraId="3F51E33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Effectif actuel : __________</w:t>
      </w:r>
    </w:p>
    <w:p w14:paraId="4386D86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52. Combien d’emplois supplémentaires seront créés grâce au projet ?</w:t>
      </w:r>
    </w:p>
    <w:p w14:paraId="2728A0F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Emplois supplémentaires : __________</w:t>
      </w:r>
    </w:p>
    <w:p w14:paraId="5CB3EA6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53. Parmi ces emplois à créer, combien seront des emplois stables (non saisonniers) ?</w:t>
      </w:r>
    </w:p>
    <w:p w14:paraId="7D33BCD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 xml:space="preserve">Emplois stables : </w:t>
      </w:r>
      <w:r w:rsidRPr="00EF081B">
        <w:rPr>
          <w:lang w:val="fr-FR"/>
        </w:rPr>
        <w:t>__________</w:t>
      </w:r>
    </w:p>
    <w:p w14:paraId="44DF8A7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54. Quel est le total du bilan du dernier exercice ?</w:t>
      </w:r>
    </w:p>
    <w:p w14:paraId="4ED10B9E" w14:textId="77777777" w:rsidR="00933EE0" w:rsidRPr="00EF081B" w:rsidRDefault="00BE0120">
      <w:pPr>
        <w:spacing w:after="20"/>
        <w:ind w:left="198"/>
        <w:rPr>
          <w:lang w:val="fr-FR"/>
        </w:rPr>
      </w:pPr>
      <w:r w:rsidRPr="00EF081B">
        <w:rPr>
          <w:i/>
          <w:color w:val="5A5A5A"/>
          <w:sz w:val="16"/>
          <w:lang w:val="fr-FR"/>
        </w:rPr>
        <w:t>À renseigner seulement si vous disposez de vos états financiers.</w:t>
      </w:r>
    </w:p>
    <w:p w14:paraId="44B7924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Je le connais : __________ DH    ☐ Je ne sais pas    ☐ Non concerné</w:t>
      </w:r>
    </w:p>
    <w:p w14:paraId="51746F0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lastRenderedPageBreak/>
        <w:t>55. L’entreprise est-elle actuellement bénéficiaire ?</w:t>
      </w:r>
    </w:p>
    <w:p w14:paraId="7AD3942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</w:t>
      </w:r>
      <w:r w:rsidRPr="00EF081B">
        <w:rPr>
          <w:lang w:val="fr-FR"/>
        </w:rPr>
        <w:t>ui    ☐ Non    ☐ Je ne sais pas    ☐ Non concerné</w:t>
      </w:r>
    </w:p>
    <w:p w14:paraId="21E7F370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H. SITUATION BANCAIRE ET FINANCIÈRE</w:t>
      </w:r>
    </w:p>
    <w:p w14:paraId="5A72E3FB" w14:textId="77777777" w:rsidR="00933EE0" w:rsidRPr="00EF081B" w:rsidRDefault="00BE0120">
      <w:pPr>
        <w:keepNext/>
        <w:rPr>
          <w:lang w:val="fr-FR"/>
        </w:rPr>
      </w:pPr>
      <w:r w:rsidRPr="00EF081B">
        <w:rPr>
          <w:i/>
          <w:color w:val="5F5F5F"/>
          <w:sz w:val="17"/>
          <w:lang w:val="fr-FR"/>
        </w:rPr>
        <w:t>Répondre selon vos connaissances. Si vous ne disposez pas de l’information, cocher « Je ne sais pas ».</w:t>
      </w:r>
    </w:p>
    <w:p w14:paraId="04A0FB4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56. Avez-vous actuellement un ou plusieurs crédits </w:t>
      </w:r>
      <w:r w:rsidRPr="00EF081B">
        <w:rPr>
          <w:lang w:val="fr-FR"/>
        </w:rPr>
        <w:t>professionnels en cours ?</w:t>
      </w:r>
    </w:p>
    <w:p w14:paraId="2ED4F6F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3B13143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57. Si oui, quel est l’encours total approximatif ?</w:t>
      </w:r>
      <w:r w:rsidRPr="00EF081B">
        <w:rPr>
          <w:b w:val="0"/>
          <w:i/>
          <w:color w:val="5F5F5F"/>
          <w:lang w:val="fr-FR"/>
        </w:rPr>
        <w:t xml:space="preserve">  [Si oui]</w:t>
      </w:r>
    </w:p>
    <w:p w14:paraId="65FC059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Encours total : __________________ DH</w:t>
      </w:r>
    </w:p>
    <w:p w14:paraId="106FF3E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58. Avez-vous actuellement un crédit de trésorerie, facilité de caisse ou découvert autorisé ?</w:t>
      </w:r>
    </w:p>
    <w:p w14:paraId="31ECFB0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6B66022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59. Avez-vous des échéances de crédit impayées non régularisées à ce jour ?</w:t>
      </w:r>
    </w:p>
    <w:p w14:paraId="436E1D4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7266687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60. Avez-vous connu des incidents de paiement professionnels au cours des 12 derniers mois ?</w:t>
      </w:r>
    </w:p>
    <w:p w14:paraId="5DC35D9F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</w:t>
      </w:r>
      <w:r w:rsidRPr="00EF081B">
        <w:rPr>
          <w:lang w:val="fr-FR"/>
        </w:rPr>
        <w:t xml:space="preserve">  ☐ Je préfère ne pas répondre    ☐ Je ne sais pas</w:t>
      </w:r>
    </w:p>
    <w:p w14:paraId="2AEB914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61. Votre situation fiscale est-elle à jour ?</w:t>
      </w:r>
    </w:p>
    <w:p w14:paraId="2A31159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 cours de régularisation    ☐ Je ne sais pas    ☐ Non concerné</w:t>
      </w:r>
    </w:p>
    <w:p w14:paraId="38159ED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62. Votre situation CNSS est-elle à jour ?</w:t>
      </w:r>
    </w:p>
    <w:p w14:paraId="307C64C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 cours de</w:t>
      </w:r>
      <w:r w:rsidRPr="00EF081B">
        <w:rPr>
          <w:lang w:val="fr-FR"/>
        </w:rPr>
        <w:t xml:space="preserve"> régularisation    ☐ Je ne sais pas    ☐ Non concerné</w:t>
      </w:r>
    </w:p>
    <w:p w14:paraId="2F3397C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63. L’entreprise </w:t>
      </w:r>
      <w:proofErr w:type="spellStart"/>
      <w:r w:rsidRPr="00EF081B">
        <w:rPr>
          <w:lang w:val="fr-FR"/>
        </w:rPr>
        <w:t>fait-elle</w:t>
      </w:r>
      <w:proofErr w:type="spellEnd"/>
      <w:r w:rsidRPr="00EF081B">
        <w:rPr>
          <w:lang w:val="fr-FR"/>
        </w:rPr>
        <w:t xml:space="preserve"> actuellement l’objet d’une procédure de sauvegarde, redressement ou liquidation judiciaire ?</w:t>
      </w:r>
    </w:p>
    <w:p w14:paraId="6952E44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Non concerné</w:t>
      </w:r>
    </w:p>
    <w:p w14:paraId="2C0BF44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64. Disposez-vous de comptes </w:t>
      </w:r>
      <w:r w:rsidRPr="00EF081B">
        <w:rPr>
          <w:lang w:val="fr-FR"/>
        </w:rPr>
        <w:t>annuels établis par un comptable ou expert-comptable ?</w:t>
      </w:r>
    </w:p>
    <w:p w14:paraId="61A6E6A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5AEBDB4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65. Les comptes du dernier exercice sont-ils certifiés par un commissaire aux comptes ?</w:t>
      </w:r>
    </w:p>
    <w:p w14:paraId="2549071F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sans réserve    ☐ Oui, avec réserve    ☐ Non    ☐ Je ne sais pas    ☐ Non</w:t>
      </w:r>
      <w:r w:rsidRPr="00EF081B">
        <w:rPr>
          <w:lang w:val="fr-FR"/>
        </w:rPr>
        <w:t xml:space="preserve"> concerné</w:t>
      </w:r>
    </w:p>
    <w:p w14:paraId="7DA2E42F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I. BIENS, ÉQUIPEMENTS ET GARANTIES DISPONIBLES</w:t>
      </w:r>
    </w:p>
    <w:p w14:paraId="6D18DA8E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66. Le projet dispose-t-il déjà d’un local professionnel ?</w:t>
      </w:r>
    </w:p>
    <w:p w14:paraId="6D85609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Oui, propriété    ☐ Oui, location    ☐ Oui, mis à disposition    ☐ Non</w:t>
      </w:r>
    </w:p>
    <w:p w14:paraId="30D8379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67. Disposez-vous d’un terrain ou bien immobilier pouvant être lié </w:t>
      </w:r>
      <w:r w:rsidRPr="00EF081B">
        <w:rPr>
          <w:lang w:val="fr-FR"/>
        </w:rPr>
        <w:t>au projet ?</w:t>
      </w:r>
    </w:p>
    <w:p w14:paraId="71D9332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348C722E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68. Disposez-vous déjà de machines ou équipements professionnels ?</w:t>
      </w:r>
    </w:p>
    <w:p w14:paraId="0B0510E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5C6523C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69. Êtes-vous en mesure de proposer une garantie réelle si la banque l’exige ?</w:t>
      </w:r>
    </w:p>
    <w:p w14:paraId="2F19C72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Je </w:t>
      </w:r>
      <w:r w:rsidRPr="00EF081B">
        <w:rPr>
          <w:lang w:val="fr-FR"/>
        </w:rPr>
        <w:t>préfère un financement sans garantie personnelle</w:t>
      </w:r>
    </w:p>
    <w:p w14:paraId="0AF92E4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70. Quels biens pourraient éventuellement servir de garantie ?</w:t>
      </w:r>
    </w:p>
    <w:p w14:paraId="14714C3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Terrain    ☐ Local / immeuble    ☐ Matériel / machine    ☐ Fonds de commerce    ☐ Aucun    ☐ Autre : __________</w:t>
      </w:r>
    </w:p>
    <w:p w14:paraId="5985751A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J. MARCHÉS, CONTRATS ET BESOIN</w:t>
      </w:r>
      <w:r w:rsidRPr="00EF081B">
        <w:rPr>
          <w:lang w:val="fr-FR"/>
        </w:rPr>
        <w:t xml:space="preserve"> DE TRÉSORERIE LIÉ À DES CLIENTS</w:t>
      </w:r>
    </w:p>
    <w:p w14:paraId="6FEA5D3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71. Le besoin de financement est-il directement lié à un marché ou contrat déjà obtenu ?</w:t>
      </w:r>
    </w:p>
    <w:p w14:paraId="0D06904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4FD994F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72. Ce marché ou contrat est-il </w:t>
      </w:r>
      <w:proofErr w:type="gramStart"/>
      <w:r w:rsidRPr="00EF081B">
        <w:rPr>
          <w:lang w:val="fr-FR"/>
        </w:rPr>
        <w:t>:</w:t>
      </w:r>
      <w:r w:rsidRPr="00EF081B">
        <w:rPr>
          <w:b w:val="0"/>
          <w:i/>
          <w:color w:val="5F5F5F"/>
          <w:lang w:val="fr-FR"/>
        </w:rPr>
        <w:t xml:space="preserve">  [</w:t>
      </w:r>
      <w:proofErr w:type="gramEnd"/>
      <w:r w:rsidRPr="00EF081B">
        <w:rPr>
          <w:b w:val="0"/>
          <w:i/>
          <w:color w:val="5F5F5F"/>
          <w:lang w:val="fr-FR"/>
        </w:rPr>
        <w:t>Si oui]</w:t>
      </w:r>
    </w:p>
    <w:p w14:paraId="6935734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Marché public    ☐ Marché privé    ☐ Marché à l’étranger    ☐ Plusieurs t</w:t>
      </w:r>
      <w:r w:rsidRPr="00EF081B">
        <w:rPr>
          <w:lang w:val="fr-FR"/>
        </w:rPr>
        <w:t>ypes    ☐ Non concerné</w:t>
      </w:r>
    </w:p>
    <w:p w14:paraId="4294E5B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73. Quel est le montant total du marché ou contrat concerné ?</w:t>
      </w:r>
      <w:r w:rsidRPr="00EF081B">
        <w:rPr>
          <w:b w:val="0"/>
          <w:i/>
          <w:color w:val="5F5F5F"/>
          <w:lang w:val="fr-FR"/>
        </w:rPr>
        <w:t xml:space="preserve">  [Si oui]</w:t>
      </w:r>
    </w:p>
    <w:p w14:paraId="653DF67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Montant : __________________ DH</w:t>
      </w:r>
    </w:p>
    <w:p w14:paraId="15255AF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74. À quel stade se situe votre besoin de trésorerie ?</w:t>
      </w:r>
    </w:p>
    <w:p w14:paraId="5520B6B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Avant facturation    ☐ Facture émise mais non payée    ☐ Créance validée</w:t>
      </w:r>
      <w:r w:rsidRPr="00EF081B">
        <w:rPr>
          <w:lang w:val="fr-FR"/>
        </w:rPr>
        <w:t xml:space="preserve"> / droits constatés    ☐ Besoin de caution pour soumissionner    ☐ Besoin de caution définitive / retenue de garantie / avance    ☐ Non concerné</w:t>
      </w:r>
    </w:p>
    <w:p w14:paraId="630E484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lastRenderedPageBreak/>
        <w:t>75. Quel est le délai moyen de paiement de vos principaux clients ?</w:t>
      </w:r>
    </w:p>
    <w:p w14:paraId="35F85FD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Comptant    ☐ Moins de 30 jours    ☐ 30 à</w:t>
      </w:r>
      <w:r w:rsidRPr="00EF081B">
        <w:rPr>
          <w:lang w:val="fr-FR"/>
        </w:rPr>
        <w:t xml:space="preserve"> 60 jours    ☐ 61 à 90 jours    ☐ Plus de 90 jours    ☐ Je ne sais pas</w:t>
      </w:r>
    </w:p>
    <w:p w14:paraId="1481282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76. Avez-vous besoin d’une caution pour un marché ?</w:t>
      </w:r>
    </w:p>
    <w:p w14:paraId="39EE155E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Caution provisoire    ☐ Caution définitive    ☐ Caution de retenue de garantie    ☐ Caution de restitution d’avance / acompte    ☐ </w:t>
      </w:r>
      <w:r w:rsidRPr="00EF081B">
        <w:rPr>
          <w:lang w:val="fr-FR"/>
        </w:rPr>
        <w:t>Non</w:t>
      </w:r>
    </w:p>
    <w:p w14:paraId="7DB68FA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77. Pour un marché à l’étranger, le cautionnement exigé dépasse-t-il 1 000 000 DH ?</w:t>
      </w:r>
    </w:p>
    <w:p w14:paraId="5FB14DE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Non concerné</w:t>
      </w:r>
    </w:p>
    <w:p w14:paraId="3006BA7D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K. INNOVATION, TECHNOLOGIE ET INDUSTRIALISATION</w:t>
      </w:r>
    </w:p>
    <w:p w14:paraId="0D2D14E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78. Le projet développe-t-il un produit, service ou procédé nouveau</w:t>
      </w:r>
      <w:r w:rsidRPr="00EF081B">
        <w:rPr>
          <w:lang w:val="fr-FR"/>
        </w:rPr>
        <w:t xml:space="preserve"> ou nettement amélioré ?</w:t>
      </w:r>
    </w:p>
    <w:p w14:paraId="1587539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039F46E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79. Avez-vous déjà un prototype ou une version test du produit ?</w:t>
      </w:r>
    </w:p>
    <w:p w14:paraId="10703E2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3D0DFC8B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80. Des tests techniques ou pilotes sont-ils encore nécessaires avant commercialisation ?</w:t>
      </w:r>
    </w:p>
    <w:p w14:paraId="5C9E432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</w:t>
      </w:r>
      <w:r w:rsidRPr="00EF081B">
        <w:rPr>
          <w:lang w:val="fr-FR"/>
        </w:rPr>
        <w:t xml:space="preserve">  ☐ Non    ☐ Non concerné</w:t>
      </w:r>
    </w:p>
    <w:p w14:paraId="3E83F7A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81. Le projet comporte-t-il des dépenses de recherche et développement (R&amp;D) ?</w:t>
      </w:r>
    </w:p>
    <w:p w14:paraId="67C0A77E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64E6873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82. Disposez-vous d’un brevet ou d’une demande de brevet liée au projet ?</w:t>
      </w:r>
    </w:p>
    <w:p w14:paraId="7ADDCE7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Brevet obtenu    ☐ Demande </w:t>
      </w:r>
      <w:r w:rsidRPr="00EF081B">
        <w:rPr>
          <w:lang w:val="fr-FR"/>
        </w:rPr>
        <w:t>déposée    ☐ Projet de dépôt    ☐ Non</w:t>
      </w:r>
    </w:p>
    <w:p w14:paraId="2A45F59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83. Le projet nécessite-t-il la création ou l’extension d’une unité de production ?</w:t>
      </w:r>
    </w:p>
    <w:p w14:paraId="58EB2CDE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5125356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84. Le projet est-il actuellement en phase d’industrialisation ou de lancement pilote ?</w:t>
      </w:r>
    </w:p>
    <w:p w14:paraId="1B7DF0A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</w:t>
      </w:r>
      <w:r w:rsidRPr="00EF081B">
        <w:rPr>
          <w:lang w:val="fr-FR"/>
        </w:rPr>
        <w:t>é</w:t>
      </w:r>
    </w:p>
    <w:p w14:paraId="498620C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85. Si l’entreprise est industrielle en création / amorçage, disposez-vous d’un business plan sur au moins 4 ans ?</w:t>
      </w:r>
    </w:p>
    <w:p w14:paraId="39A3E0D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5EF53F3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86. Avez-vous déjà réalisé une levée de fonds auprès d’un fonds d’investissement ou d’un Business Angel ?</w:t>
      </w:r>
    </w:p>
    <w:p w14:paraId="01871A25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 cours</w:t>
      </w:r>
    </w:p>
    <w:p w14:paraId="3702A5E7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L. ÉNERGIE, EAU ET ENVIRONNEMENT</w:t>
      </w:r>
    </w:p>
    <w:p w14:paraId="7BA36C0D" w14:textId="77777777" w:rsidR="00933EE0" w:rsidRPr="00EF081B" w:rsidRDefault="00BE0120">
      <w:pPr>
        <w:keepNext/>
        <w:rPr>
          <w:lang w:val="fr-FR"/>
        </w:rPr>
      </w:pPr>
      <w:r w:rsidRPr="00EF081B">
        <w:rPr>
          <w:i/>
          <w:color w:val="5F5F5F"/>
          <w:sz w:val="17"/>
          <w:lang w:val="fr-FR"/>
        </w:rPr>
        <w:t>Répondez à des faits concrets ; il n’est pas nécessaire de savoir si le projet est « vert ».</w:t>
      </w:r>
    </w:p>
    <w:p w14:paraId="477531E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87. Le projet prévoit-il l’installation de panneaux solaires ou d’une autre énergie renouvelable ?</w:t>
      </w:r>
    </w:p>
    <w:p w14:paraId="760906A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</w:t>
      </w:r>
      <w:r w:rsidRPr="00EF081B">
        <w:rPr>
          <w:lang w:val="fr-FR"/>
        </w:rPr>
        <w:t>Oui    ☐ Non    ☐ À l’étude</w:t>
      </w:r>
    </w:p>
    <w:p w14:paraId="5351C97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88. Le projet prévoit-il des équipements destinés à réduire la consommation d’énergie ?</w:t>
      </w:r>
    </w:p>
    <w:p w14:paraId="03AA406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À l’étude</w:t>
      </w:r>
    </w:p>
    <w:p w14:paraId="3574AFE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89. Le projet prévoit-il de réduire la consommation d’eau ou de réutiliser l’eau ?</w:t>
      </w:r>
    </w:p>
    <w:p w14:paraId="588C91D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À l’étu</w:t>
      </w:r>
      <w:r w:rsidRPr="00EF081B">
        <w:rPr>
          <w:lang w:val="fr-FR"/>
        </w:rPr>
        <w:t>de</w:t>
      </w:r>
    </w:p>
    <w:p w14:paraId="23C316E2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90. Le projet prévoit-il le traitement, recyclage ou valorisation de déchets ?</w:t>
      </w:r>
    </w:p>
    <w:p w14:paraId="0E519DA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À l’étude</w:t>
      </w:r>
    </w:p>
    <w:p w14:paraId="6C1A5A1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91. Le projet prévoit-il des équipements pour réduire la pollution ou les émissions ?</w:t>
      </w:r>
    </w:p>
    <w:p w14:paraId="4A004F85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À l’étude</w:t>
      </w:r>
    </w:p>
    <w:p w14:paraId="08F78FB1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92. L’entreprise fabrique-t-</w:t>
      </w:r>
      <w:r w:rsidRPr="00EF081B">
        <w:rPr>
          <w:lang w:val="fr-FR"/>
        </w:rPr>
        <w:t>elle elle-même des équipements ou solutions destinés à l’économie verte ?</w:t>
      </w:r>
    </w:p>
    <w:p w14:paraId="1C501BC5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48461D52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93. Pour un projet agricole ou agroalimentaire, l’investissement vise-t-il l’efficacité énergétique, l’eau ou l’usage efficace des ressources ?</w:t>
      </w:r>
    </w:p>
    <w:p w14:paraId="44DFBAF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</w:t>
      </w:r>
      <w:r w:rsidRPr="00EF081B">
        <w:rPr>
          <w:lang w:val="fr-FR"/>
        </w:rPr>
        <w:t>Non concerné</w:t>
      </w:r>
    </w:p>
    <w:p w14:paraId="56137575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lastRenderedPageBreak/>
        <w:t>M. TOURISME</w:t>
      </w:r>
    </w:p>
    <w:p w14:paraId="438DF567" w14:textId="77777777" w:rsidR="00933EE0" w:rsidRPr="00EF081B" w:rsidRDefault="00BE0120">
      <w:pPr>
        <w:keepNext/>
        <w:rPr>
          <w:lang w:val="fr-FR"/>
        </w:rPr>
      </w:pPr>
      <w:r w:rsidRPr="00EF081B">
        <w:rPr>
          <w:i/>
          <w:color w:val="5F5F5F"/>
          <w:sz w:val="17"/>
          <w:lang w:val="fr-FR"/>
        </w:rPr>
        <w:t>À remplir uniquement si l’activité est touristique ou directement liée au tourisme.</w:t>
      </w:r>
    </w:p>
    <w:p w14:paraId="380C397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94. Quelle est l’activité touristique principale ?</w:t>
      </w:r>
    </w:p>
    <w:p w14:paraId="4805B49E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Hébergement    ☐ Restauration    ☐ Animation / loisirs    ☐ Agence de voyages    ☐ Transport t</w:t>
      </w:r>
      <w:r w:rsidRPr="00EF081B">
        <w:rPr>
          <w:lang w:val="fr-FR"/>
        </w:rPr>
        <w:t>ouristique    ☐ Gastronomie    ☐ Gaming / loisirs    ☐ Digitalisation des services touristiques    ☐ Autre : __________    ☐ Non concerné</w:t>
      </w:r>
    </w:p>
    <w:p w14:paraId="1DEEED3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95. L’établissement touristique est-il officiellement classé ?</w:t>
      </w:r>
    </w:p>
    <w:p w14:paraId="720E117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 cours    ☐ Non concerné</w:t>
      </w:r>
    </w:p>
    <w:p w14:paraId="20C109EE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96. Le p</w:t>
      </w:r>
      <w:r w:rsidRPr="00EF081B">
        <w:rPr>
          <w:lang w:val="fr-FR"/>
        </w:rPr>
        <w:t>orteur dispose-t-il d’une expérience ou formation dans l’activité touristique concernée ?</w:t>
      </w:r>
    </w:p>
    <w:p w14:paraId="28A6A12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1B80A5F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97. Le projet consiste-t-il à rénover, moderniser ou mettre aux normes un établissement existant ?</w:t>
      </w:r>
    </w:p>
    <w:p w14:paraId="316BBDF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0D62656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</w:t>
      </w:r>
      <w:r w:rsidRPr="00EF081B">
        <w:rPr>
          <w:lang w:val="fr-FR"/>
        </w:rPr>
        <w:t>8. Si l’établissement existe, quand a-t-il été rénové pour la dernière fois ?</w:t>
      </w:r>
    </w:p>
    <w:p w14:paraId="12D9B3C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Moins de 5 ans    ☐ 5 ans ou plus    ☐ Jamais    ☐ Je ne sais pas    ☐ Non concerné</w:t>
      </w:r>
    </w:p>
    <w:p w14:paraId="44D2C77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99. Le financement touristique concerne-t-il notamment l’efficacité énergétique, l’eau ou le</w:t>
      </w:r>
      <w:r w:rsidRPr="00EF081B">
        <w:rPr>
          <w:lang w:val="fr-FR"/>
        </w:rPr>
        <w:t>s déchets ?</w:t>
      </w:r>
    </w:p>
    <w:p w14:paraId="6539EDF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7A6B64F0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N. EXPORT ET DÉVELOPPEMENT INTERNATIONAL</w:t>
      </w:r>
    </w:p>
    <w:p w14:paraId="050C3238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100. L’entreprise exporte-t-elle déjà des produits ou services ?</w:t>
      </w:r>
    </w:p>
    <w:p w14:paraId="3FEF388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575876F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101. Avez-vous déjà réalisé au moins une opération d’exportation ?</w:t>
      </w:r>
    </w:p>
    <w:p w14:paraId="77D9FA5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0064BB9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102. Ind</w:t>
      </w:r>
      <w:r w:rsidRPr="00EF081B">
        <w:rPr>
          <w:lang w:val="fr-FR"/>
        </w:rPr>
        <w:t xml:space="preserve">iquez le chiffre d’affaires export des </w:t>
      </w:r>
      <w:proofErr w:type="gramStart"/>
      <w:r w:rsidRPr="00EF081B">
        <w:rPr>
          <w:lang w:val="fr-FR"/>
        </w:rPr>
        <w:t>deux derniers exercices si disponible</w:t>
      </w:r>
      <w:proofErr w:type="gramEnd"/>
      <w:r w:rsidRPr="00EF081B">
        <w:rPr>
          <w:lang w:val="fr-FR"/>
        </w:rPr>
        <w:t>.</w:t>
      </w:r>
      <w:r w:rsidRPr="00EF081B">
        <w:rPr>
          <w:b w:val="0"/>
          <w:i/>
          <w:color w:val="5F5F5F"/>
          <w:lang w:val="fr-FR"/>
        </w:rPr>
        <w:t xml:space="preserve">  [Si exportateur]</w:t>
      </w:r>
    </w:p>
    <w:p w14:paraId="337C376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Dernier exercice : __________________ DH</w:t>
      </w:r>
      <w:r w:rsidRPr="00EF081B">
        <w:rPr>
          <w:lang w:val="fr-FR"/>
        </w:rPr>
        <w:br/>
        <w:t>Exercice précédent : __________________ DH</w:t>
      </w:r>
    </w:p>
    <w:p w14:paraId="3F65B40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103. Quels marchés étrangers ciblez-vous ?</w:t>
      </w:r>
      <w:r w:rsidRPr="00EF081B">
        <w:rPr>
          <w:b w:val="0"/>
          <w:i/>
          <w:color w:val="5F5F5F"/>
          <w:lang w:val="fr-FR"/>
        </w:rPr>
        <w:t xml:space="preserve">  [Si concerné]</w:t>
      </w:r>
    </w:p>
    <w:p w14:paraId="3BB810F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 xml:space="preserve">Pays / zones : </w:t>
      </w:r>
      <w:r w:rsidRPr="00EF081B">
        <w:rPr>
          <w:lang w:val="fr-FR"/>
        </w:rPr>
        <w:t>______________________________________________________</w:t>
      </w:r>
    </w:p>
    <w:p w14:paraId="1F70865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104. Disposez-vous d’un plan d’action ou business plan export ?</w:t>
      </w:r>
    </w:p>
    <w:p w14:paraId="3ADE759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En préparation    ☐ Non concerné</w:t>
      </w:r>
    </w:p>
    <w:p w14:paraId="03514433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105. Avez-vous une capacité de production disponible pour répondre à une </w:t>
      </w:r>
      <w:r w:rsidRPr="00EF081B">
        <w:rPr>
          <w:lang w:val="fr-FR"/>
        </w:rPr>
        <w:t>demande internationale supplémentaire ?</w:t>
      </w:r>
    </w:p>
    <w:p w14:paraId="5FB20A0E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Non concerné</w:t>
      </w:r>
    </w:p>
    <w:p w14:paraId="4C38976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106. Bénéficiez-vous déjà d’une convention publique d’appui à l’export similaire ?</w:t>
      </w:r>
    </w:p>
    <w:p w14:paraId="32150C8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Non concerné</w:t>
      </w:r>
    </w:p>
    <w:p w14:paraId="6C8D92A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107. Souhaitez-vous finance</w:t>
      </w:r>
      <w:r w:rsidRPr="00EF081B">
        <w:rPr>
          <w:lang w:val="fr-FR"/>
        </w:rPr>
        <w:t>r une étude de marché, certification, salon, prospection B2B, marketing international ou adaptation du produit ?</w:t>
      </w:r>
    </w:p>
    <w:p w14:paraId="0E3F9F5B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39D1309D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O. SITUATIONS PARTICULIÈRES POUVANT OUVRIR DES DISPOSITIFS SPÉCIFIQUES</w:t>
      </w:r>
    </w:p>
    <w:p w14:paraId="2942C69C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108. Si vous êtes MRE, disposez-vous d’</w:t>
      </w:r>
      <w:r w:rsidRPr="00EF081B">
        <w:rPr>
          <w:lang w:val="fr-FR"/>
        </w:rPr>
        <w:t>un titre de séjour, d’une pièce d’identité étrangère ou d’une carte consulaire valide ?</w:t>
      </w:r>
    </w:p>
    <w:p w14:paraId="01CA24C5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42F141B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109. Si vous êtes MRE, le projet d’investissement au Maroc est-il d’un montant d’au moins 1 000 000 DH ?</w:t>
      </w:r>
    </w:p>
    <w:p w14:paraId="3C73643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</w:t>
      </w:r>
      <w:r w:rsidRPr="00EF081B">
        <w:rPr>
          <w:lang w:val="fr-FR"/>
        </w:rPr>
        <w:t>né</w:t>
      </w:r>
    </w:p>
    <w:p w14:paraId="31D7CB0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110. Si vous êtes MRE, détenez-vous ou détiendrez-vous la majorité du capital du projet ?</w:t>
      </w:r>
    </w:p>
    <w:p w14:paraId="3E947E7F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61C5956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111. Si l’entreprise est dirigée ou détenue par une femme, souhaite-t-elle développer ses ventes en ligne / e-commerce ?</w:t>
      </w:r>
    </w:p>
    <w:p w14:paraId="7401139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</w:t>
      </w:r>
      <w:r w:rsidRPr="00EF081B">
        <w:rPr>
          <w:lang w:val="fr-FR"/>
        </w:rPr>
        <w:t>☐</w:t>
      </w:r>
      <w:r w:rsidRPr="00EF081B">
        <w:rPr>
          <w:lang w:val="fr-FR"/>
        </w:rPr>
        <w:t xml:space="preserve"> Non    ☐ Non concerné</w:t>
      </w:r>
    </w:p>
    <w:p w14:paraId="68586D4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112. L’entreprise vend-elle déjà en ligne ?</w:t>
      </w:r>
    </w:p>
    <w:p w14:paraId="2365214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79BA4428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lastRenderedPageBreak/>
        <w:t>P. OUVERTURE DU CAPITAL ET MODES DE FINANCEMENT ACCEPTÉS</w:t>
      </w:r>
    </w:p>
    <w:p w14:paraId="79D5A88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113. Accepteriez-vous qu’un investisseur entre au capital de votre entreprise ?</w:t>
      </w:r>
    </w:p>
    <w:p w14:paraId="14AFB9A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</w:t>
      </w:r>
      <w:r w:rsidRPr="00EF081B">
        <w:rPr>
          <w:lang w:val="fr-FR"/>
        </w:rPr>
        <w:t>☐</w:t>
      </w:r>
      <w:r w:rsidRPr="00EF081B">
        <w:rPr>
          <w:lang w:val="fr-FR"/>
        </w:rPr>
        <w:t xml:space="preserve"> Peut-être</w:t>
      </w:r>
    </w:p>
    <w:p w14:paraId="34714D4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114. Si oui, quelle part maximale seriez-vous prêt à ouvrir ?</w:t>
      </w:r>
    </w:p>
    <w:p w14:paraId="79AF4774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Moins de 10 %    ☐ 10 à 25 %    ☐ 26 à 49 %    ☐ 50 % ou plus    ☐ À discuter    ☐ Non concerné</w:t>
      </w:r>
    </w:p>
    <w:p w14:paraId="54552E1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115. Quel type de financement êtes-vous prêt à accepter ?</w:t>
      </w:r>
    </w:p>
    <w:p w14:paraId="62D6196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Crédit remboursable    ☐</w:t>
      </w:r>
      <w:r w:rsidRPr="00EF081B">
        <w:rPr>
          <w:lang w:val="fr-FR"/>
        </w:rPr>
        <w:t xml:space="preserve"> Crédit-bail / leasing    ☐ Subvention / prime    ☐ Prêt d’honneur    ☐ Investisseur au capital    ☐ Crowdfunding    ☐ Financement participatif sans intérêt classique    ☐ Toute solution adaptée</w:t>
      </w:r>
    </w:p>
    <w:p w14:paraId="4A9A21B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116. Souhaitez-vous absolument éviter de donner des parts de </w:t>
      </w:r>
      <w:r w:rsidRPr="00EF081B">
        <w:rPr>
          <w:lang w:val="fr-FR"/>
        </w:rPr>
        <w:t>l’entreprise à un investisseur ?</w:t>
      </w:r>
    </w:p>
    <w:p w14:paraId="160D6A3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Pas de préférence</w:t>
      </w:r>
    </w:p>
    <w:p w14:paraId="1BB1757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117. Souhaitez-vous absolument éviter un financement bancaire classique avec intérêt ?</w:t>
      </w:r>
    </w:p>
    <w:p w14:paraId="01F303E9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Pas de préférence</w:t>
      </w:r>
    </w:p>
    <w:p w14:paraId="62E9BA4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118. Seriez-vous prêt à lever au moins 5 000 000 DH </w:t>
      </w:r>
      <w:r w:rsidRPr="00EF081B">
        <w:rPr>
          <w:lang w:val="fr-FR"/>
        </w:rPr>
        <w:t>auprès du public si une introduction en bourse était pertinente ?</w:t>
      </w:r>
    </w:p>
    <w:p w14:paraId="3B9C8F03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002746A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119. Disposez-vous d’au moins un exercice comptable certifié ?</w:t>
      </w:r>
    </w:p>
    <w:p w14:paraId="7DCF137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Non concerné</w:t>
      </w:r>
    </w:p>
    <w:p w14:paraId="0C2BAEE8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Q. CROISSANCE, STRUCTURE FINANCIÈRE ET IN</w:t>
      </w:r>
      <w:r w:rsidRPr="00EF081B">
        <w:rPr>
          <w:lang w:val="fr-FR"/>
        </w:rPr>
        <w:t>VESTISSEMENT IMPORTANT</w:t>
      </w:r>
    </w:p>
    <w:p w14:paraId="02E1ABF6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120. L’entreprise existe-t-elle depuis au moins 3 ans ?</w:t>
      </w:r>
    </w:p>
    <w:p w14:paraId="268EC04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4D7246D2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121. Le chiffre d’affaires annuel de l’entreprise se situe-t-il entre 10 et 500 millions DH ?</w:t>
      </w:r>
    </w:p>
    <w:p w14:paraId="3413C287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    ☐ Non concer</w:t>
      </w:r>
      <w:r w:rsidRPr="00EF081B">
        <w:rPr>
          <w:lang w:val="fr-FR"/>
        </w:rPr>
        <w:t>né</w:t>
      </w:r>
    </w:p>
    <w:p w14:paraId="751A7F8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122. Cherchez-vous un financement long terme pour renforcer les fonds propres ou la structure financière de l’entreprise ?</w:t>
      </w:r>
    </w:p>
    <w:p w14:paraId="149B004A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1966CAD0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123. Pouvez-vous mobiliser au moins 2 000 000 DH de fonds propres pour ce besoin ?</w:t>
      </w:r>
    </w:p>
    <w:p w14:paraId="177F3C52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</w:t>
      </w:r>
      <w:r w:rsidRPr="00EF081B">
        <w:rPr>
          <w:lang w:val="fr-FR"/>
        </w:rPr>
        <w:t>on    ☐ Non concerné</w:t>
      </w:r>
    </w:p>
    <w:p w14:paraId="0739D67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124. Le montant total du projet d’investissement est-il compris entre 1 et 50 millions DH ?</w:t>
      </w:r>
    </w:p>
    <w:p w14:paraId="50E4F09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79EF940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125. Le projet d’investissement atteindra-t-il 50 millions DH ou plus ?</w:t>
      </w:r>
    </w:p>
    <w:p w14:paraId="770E6D9D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</w:t>
      </w:r>
      <w:r w:rsidRPr="00EF081B">
        <w:rPr>
          <w:lang w:val="fr-FR"/>
        </w:rPr>
        <w:t>concerné</w:t>
      </w:r>
    </w:p>
    <w:p w14:paraId="7F900C2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126. Le projet prévoit-il la création d’au moins 50 emplois stables ?</w:t>
      </w:r>
    </w:p>
    <w:p w14:paraId="542F3891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3299EB04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127. Le projet prévoit-il la création d’au moins 150 emplois stables ?</w:t>
      </w:r>
    </w:p>
    <w:p w14:paraId="55D9D83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Non concerné</w:t>
      </w:r>
    </w:p>
    <w:p w14:paraId="21486EB4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R. BESOINS COMPLÉMENTAIRES D’ACCOMPAGNEM</w:t>
      </w:r>
      <w:r w:rsidRPr="00EF081B">
        <w:rPr>
          <w:lang w:val="fr-FR"/>
        </w:rPr>
        <w:t>ENT</w:t>
      </w:r>
    </w:p>
    <w:p w14:paraId="72CBB61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128. Avez-vous besoin d’aide pour finaliser le business plan ou les prévisions financières ?</w:t>
      </w:r>
    </w:p>
    <w:p w14:paraId="0C16AF1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5D47A127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129. Avez-vous besoin d’un accompagnement pour le recrutement ou la formation de salariés ?</w:t>
      </w:r>
    </w:p>
    <w:p w14:paraId="1FFE3DEC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779A37A9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 xml:space="preserve">130. Prévoyez-vous de </w:t>
      </w:r>
      <w:r w:rsidRPr="00EF081B">
        <w:rPr>
          <w:lang w:val="fr-FR"/>
        </w:rPr>
        <w:t>recruter dans les 24 prochains mois ?</w:t>
      </w:r>
    </w:p>
    <w:p w14:paraId="72563FAF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71D60EFD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131. Avez-vous besoin d’un accompagnement pour la digitalisation, la certification ou la mise aux normes ?</w:t>
      </w:r>
    </w:p>
    <w:p w14:paraId="3C09E7D6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630FD42F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132. Avez-vous besoin d’un accompagnement à l’export ?</w:t>
      </w:r>
    </w:p>
    <w:p w14:paraId="714BE7F0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</w:t>
      </w:r>
    </w:p>
    <w:p w14:paraId="080DCC5D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lastRenderedPageBreak/>
        <w:t>S. DOCUMENT</w:t>
      </w:r>
      <w:r w:rsidRPr="00EF081B">
        <w:rPr>
          <w:lang w:val="fr-FR"/>
        </w:rPr>
        <w:t>S DISPONIBLES</w:t>
      </w:r>
    </w:p>
    <w:p w14:paraId="1465CE1A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133. Quels documents sont déjà disponibles ?</w:t>
      </w:r>
    </w:p>
    <w:p w14:paraId="20A06568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CIN / pièce d’identité    ☐ Statuts    ☐ Registre de commerce / attestation AE    ☐ Identifiant fiscal    ☐ Attestation CNSS    ☐ Bilans / comptes annuels    ☐ Relevés bancaires    ☐ Business pla</w:t>
      </w:r>
      <w:r w:rsidRPr="00EF081B">
        <w:rPr>
          <w:lang w:val="fr-FR"/>
        </w:rPr>
        <w:t>n    ☐ Étude de faisabilité    ☐ Prévisions financières    ☐ Devis / factures proforma    ☐ Contrats / bons de commande    ☐ Preuve de l’apport personnel    ☐ Titres de propriété / documents des garanties    ☐ Autorisations / agréments    ☐ Aucun dossier c</w:t>
      </w:r>
      <w:r w:rsidRPr="00EF081B">
        <w:rPr>
          <w:lang w:val="fr-FR"/>
        </w:rPr>
        <w:t>omplet pour l’instant</w:t>
      </w:r>
    </w:p>
    <w:p w14:paraId="445F15D5" w14:textId="77777777" w:rsidR="00933EE0" w:rsidRPr="00EF081B" w:rsidRDefault="00BE0120">
      <w:pPr>
        <w:pStyle w:val="Question"/>
        <w:keepNext/>
        <w:rPr>
          <w:lang w:val="fr-FR"/>
        </w:rPr>
      </w:pPr>
      <w:r w:rsidRPr="00EF081B">
        <w:rPr>
          <w:lang w:val="fr-FR"/>
        </w:rPr>
        <w:t>134. Le dossier peut-il être complété rapidement si un organisme demande des pièces supplémentaires ?</w:t>
      </w:r>
    </w:p>
    <w:p w14:paraId="0ED5580F" w14:textId="77777777" w:rsidR="00933EE0" w:rsidRPr="00EF081B" w:rsidRDefault="00BE0120">
      <w:pPr>
        <w:spacing w:after="40"/>
        <w:ind w:left="198"/>
        <w:rPr>
          <w:lang w:val="fr-FR"/>
        </w:rPr>
      </w:pPr>
      <w:r w:rsidRPr="00EF081B">
        <w:rPr>
          <w:lang w:val="fr-FR"/>
        </w:rPr>
        <w:t>☐</w:t>
      </w:r>
      <w:r w:rsidRPr="00EF081B">
        <w:rPr>
          <w:lang w:val="fr-FR"/>
        </w:rPr>
        <w:t xml:space="preserve"> Oui    ☐ Non    ☐ Je ne sais pas</w:t>
      </w:r>
    </w:p>
    <w:p w14:paraId="299FFC76" w14:textId="77777777" w:rsidR="00933EE0" w:rsidRPr="00EF081B" w:rsidRDefault="00BE0120">
      <w:pPr>
        <w:pStyle w:val="Titre1"/>
        <w:pBdr>
          <w:bottom w:val="single" w:sz="6" w:space="2" w:color="B7B7B7"/>
        </w:pBdr>
        <w:rPr>
          <w:lang w:val="fr-FR"/>
        </w:rPr>
      </w:pPr>
      <w:r w:rsidRPr="00EF081B">
        <w:rPr>
          <w:lang w:val="fr-FR"/>
        </w:rPr>
        <w:t>T. FICHE DE RÉSULTAT – À COMPLÉTER APRÈS ANALYSE</w:t>
      </w:r>
    </w:p>
    <w:p w14:paraId="79A4F981" w14:textId="46EEFBFD" w:rsidR="00933EE0" w:rsidRPr="00EF081B" w:rsidRDefault="00933EE0">
      <w:pPr>
        <w:keepNext/>
        <w:rPr>
          <w:lang w:val="fr-F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</w:tblGrid>
      <w:tr w:rsidR="00933EE0" w14:paraId="0E903168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4904C45F" w14:textId="77777777" w:rsidR="00933EE0" w:rsidRDefault="00BE0120">
            <w:proofErr w:type="spellStart"/>
            <w:r>
              <w:rPr>
                <w:b/>
                <w:sz w:val="17"/>
              </w:rPr>
              <w:t>Programme</w:t>
            </w:r>
            <w:proofErr w:type="spellEnd"/>
            <w:r>
              <w:rPr>
                <w:b/>
                <w:sz w:val="17"/>
              </w:rPr>
              <w:t xml:space="preserve"> / financement </w:t>
            </w:r>
            <w:proofErr w:type="spellStart"/>
            <w:r>
              <w:rPr>
                <w:b/>
                <w:sz w:val="17"/>
              </w:rPr>
              <w:t>recommandé</w:t>
            </w:r>
            <w:proofErr w:type="spellEnd"/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EE49C0" w14:textId="77777777" w:rsidR="00933EE0" w:rsidRDefault="00933EE0"/>
        </w:tc>
      </w:tr>
      <w:tr w:rsidR="00933EE0" w14:paraId="2C027D39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4CC4106A" w14:textId="77777777" w:rsidR="00933EE0" w:rsidRDefault="00BE0120">
            <w:r>
              <w:rPr>
                <w:b/>
                <w:sz w:val="17"/>
              </w:rPr>
              <w:t>Organisme</w:t>
            </w:r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B67DBD" w14:textId="77777777" w:rsidR="00933EE0" w:rsidRDefault="00933EE0"/>
        </w:tc>
      </w:tr>
      <w:tr w:rsidR="00933EE0" w14:paraId="42F0A57B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768ACB12" w14:textId="77777777" w:rsidR="00933EE0" w:rsidRDefault="00BE0120">
            <w:r>
              <w:rPr>
                <w:b/>
                <w:sz w:val="17"/>
              </w:rPr>
              <w:t>Type de financement</w:t>
            </w:r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9D69CD" w14:textId="77777777" w:rsidR="00933EE0" w:rsidRDefault="00933EE0"/>
        </w:tc>
      </w:tr>
      <w:tr w:rsidR="00933EE0" w14:paraId="7A14BFE7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25092884" w14:textId="77777777" w:rsidR="00933EE0" w:rsidRDefault="00BE0120">
            <w:r>
              <w:rPr>
                <w:b/>
                <w:sz w:val="17"/>
              </w:rPr>
              <w:t>Montant compatible</w:t>
            </w:r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6418B5" w14:textId="77777777" w:rsidR="00933EE0" w:rsidRDefault="00933EE0"/>
        </w:tc>
      </w:tr>
      <w:tr w:rsidR="00933EE0" w:rsidRPr="00EF081B" w14:paraId="361AFDF3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0912ED58" w14:textId="77777777" w:rsidR="00933EE0" w:rsidRPr="00EF081B" w:rsidRDefault="00BE0120">
            <w:pPr>
              <w:rPr>
                <w:lang w:val="fr-FR"/>
              </w:rPr>
            </w:pPr>
            <w:r w:rsidRPr="00EF081B">
              <w:rPr>
                <w:b/>
                <w:sz w:val="17"/>
                <w:lang w:val="fr-FR"/>
              </w:rPr>
              <w:t>Pourquoi ce financement correspond au profil</w:t>
            </w:r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27F627" w14:textId="77777777" w:rsidR="00933EE0" w:rsidRPr="00EF081B" w:rsidRDefault="00933EE0">
            <w:pPr>
              <w:rPr>
                <w:lang w:val="fr-FR"/>
              </w:rPr>
            </w:pPr>
          </w:p>
        </w:tc>
      </w:tr>
      <w:tr w:rsidR="00933EE0" w14:paraId="6A40BD1B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23B26E7B" w14:textId="77777777" w:rsidR="00933EE0" w:rsidRDefault="00BE0120">
            <w:r>
              <w:rPr>
                <w:b/>
                <w:sz w:val="17"/>
              </w:rPr>
              <w:t>Alternative possible</w:t>
            </w:r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452247" w14:textId="77777777" w:rsidR="00933EE0" w:rsidRDefault="00933EE0"/>
        </w:tc>
      </w:tr>
      <w:tr w:rsidR="00933EE0" w14:paraId="54E719FC" w14:textId="77777777">
        <w:trPr>
          <w:jc w:val="center"/>
        </w:trPr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vAlign w:val="center"/>
          </w:tcPr>
          <w:p w14:paraId="50A3A14E" w14:textId="77777777" w:rsidR="00933EE0" w:rsidRDefault="00BE0120">
            <w:r>
              <w:rPr>
                <w:b/>
                <w:sz w:val="17"/>
              </w:rPr>
              <w:t>Programmes écartés et motif</w:t>
            </w:r>
          </w:p>
        </w:tc>
        <w:tc>
          <w:tcPr>
            <w:tcW w:w="5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7007C7" w14:textId="77777777" w:rsidR="00933EE0" w:rsidRDefault="00933EE0"/>
        </w:tc>
      </w:tr>
    </w:tbl>
    <w:p w14:paraId="40DCB755" w14:textId="69ED16C5" w:rsidR="00933EE0" w:rsidRPr="00EF081B" w:rsidRDefault="00933EE0">
      <w:pPr>
        <w:spacing w:before="160"/>
        <w:rPr>
          <w:lang w:val="fr-FR"/>
        </w:rPr>
      </w:pPr>
    </w:p>
    <w:sectPr w:rsidR="00933EE0" w:rsidRPr="00EF081B" w:rsidSect="00034616">
      <w:headerReference w:type="default" r:id="rId8"/>
      <w:footerReference w:type="default" r:id="rId9"/>
      <w:pgSz w:w="12240" w:h="15840"/>
      <w:pgMar w:top="794" w:right="879" w:bottom="794" w:left="879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7ED59" w14:textId="77777777" w:rsidR="00BE0120" w:rsidRDefault="00BE0120">
      <w:pPr>
        <w:spacing w:after="0"/>
      </w:pPr>
      <w:r>
        <w:separator/>
      </w:r>
    </w:p>
  </w:endnote>
  <w:endnote w:type="continuationSeparator" w:id="0">
    <w:p w14:paraId="5684236C" w14:textId="77777777" w:rsidR="00BE0120" w:rsidRDefault="00BE01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A2CE5" w14:textId="77777777" w:rsidR="00933EE0" w:rsidRDefault="00BE0120">
    <w:pPr>
      <w:pStyle w:val="Pieddepage"/>
      <w:jc w:val="center"/>
    </w:pPr>
    <w:r>
      <w:rPr>
        <w:color w:val="646464"/>
        <w:sz w:val="16"/>
      </w:rPr>
      <w:fldChar w:fldCharType="begin"/>
    </w:r>
    <w:r>
      <w:rPr>
        <w:color w:val="646464"/>
        <w:sz w:val="16"/>
      </w:rPr>
      <w:instrText xml:space="preserve"> PAGE </w:instrText>
    </w:r>
    <w:r w:rsidR="00EF081B">
      <w:rPr>
        <w:color w:val="646464"/>
        <w:sz w:val="16"/>
      </w:rPr>
      <w:fldChar w:fldCharType="separate"/>
    </w:r>
    <w:r w:rsidR="00EF081B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0659F" w14:textId="77777777" w:rsidR="00BE0120" w:rsidRDefault="00BE0120">
      <w:pPr>
        <w:spacing w:after="0"/>
      </w:pPr>
      <w:r>
        <w:separator/>
      </w:r>
    </w:p>
  </w:footnote>
  <w:footnote w:type="continuationSeparator" w:id="0">
    <w:p w14:paraId="4A4F5757" w14:textId="77777777" w:rsidR="00BE0120" w:rsidRDefault="00BE01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CAE8D" w14:textId="7238F5A1" w:rsidR="00933EE0" w:rsidRDefault="00933EE0">
    <w:pPr>
      <w:pStyle w:val="En-tt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3EE0"/>
    <w:rsid w:val="00AA1D8D"/>
    <w:rsid w:val="00B47730"/>
    <w:rsid w:val="00BE0120"/>
    <w:rsid w:val="00CB0664"/>
    <w:rsid w:val="00EF0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1D5FF9"/>
  <w14:defaultImageDpi w14:val="300"/>
  <w15:docId w15:val="{6BD91ABC-F899-4C4B-B18F-D6DDB8BF7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rial" w:eastAsia="Arial" w:hAnsi="Arial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2323"/>
      <w:sz w:val="25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2323"/>
      <w:sz w:val="21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232323"/>
      <w:spacing w:val="5"/>
      <w:kern w:val="28"/>
      <w:sz w:val="3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before="60" w:after="20"/>
    </w:pPr>
    <w:rPr>
      <w:rFonts w:ascii="Arial" w:eastAsia="Arial" w:hAnsi="Arial"/>
      <w:b/>
      <w:color w:val="141414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3276</Words>
  <Characters>18018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Chahrazad Ben Driss</cp:lastModifiedBy>
  <cp:revision>2</cp:revision>
  <dcterms:created xsi:type="dcterms:W3CDTF">2026-09-18T11:44:00Z</dcterms:created>
  <dcterms:modified xsi:type="dcterms:W3CDTF">2026-09-18T11:44:00Z</dcterms:modified>
  <cp:category/>
</cp:coreProperties>
</file>